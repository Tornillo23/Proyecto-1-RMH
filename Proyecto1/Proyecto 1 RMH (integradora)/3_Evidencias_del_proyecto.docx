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2"/>
        </w:rPr>
        <w:t>EVIDENCIAS DEL PROYECTO</w:t>
      </w:r>
    </w:p>
    <w:p>
      <w:pPr>
        <w:jc w:val="center"/>
      </w:pPr>
      <w:r>
        <w:rPr>
          <w:i/>
        </w:rPr>
        <w:t>Control de versiones y organización de archivos · Proyecto Integrador I</w:t>
      </w:r>
    </w:p>
    <w:p>
      <w:pPr>
        <w:spacing w:after="120"/>
      </w:pPr>
      <w:r>
        <w:rPr>
          <w:i/>
          <w:sz w:val="22"/>
        </w:rPr>
        <w:t>Instrucciones: pega el enlace de tu repositorio y las capturas de tres commits de tu proyecto. Completa las tablas con los nombres reales de tus archivos. Guarda este documento en la carpeta 03_Desarrollo de tu proyecto.</w:t>
      </w:r>
    </w:p>
    <w:p>
      <w:pPr>
        <w:spacing w:before="240" w:after="80"/>
      </w:pPr>
      <w:r>
        <w:rPr>
          <w:b/>
          <w:color w:val="1F3A5F"/>
          <w:sz w:val="26"/>
        </w:rPr>
        <w:t>1. Repositorio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EF5"/>
          </w:tcPr>
          <w:p>
            <w:r/>
            <w:r>
              <w:rPr>
                <w:b/>
                <w:sz w:val="20"/>
              </w:rPr>
              <w:t>Nombre del proyecto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RMH (Rapid Material Handling)</w:t>
            </w:r>
          </w:p>
        </w:tc>
      </w:tr>
      <w:tr>
        <w:tc>
          <w:tcPr>
            <w:tcW w:type="dxa" w:w="4680"/>
            <w:shd w:val="clear" w:color="auto" w:fill="E8EEF5"/>
          </w:tcPr>
          <w:p>
            <w:r/>
            <w:r>
              <w:rPr>
                <w:b/>
                <w:sz w:val="20"/>
              </w:rPr>
              <w:t>Enlace del repositorio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F3A5F"/>
          <w:sz w:val="26"/>
        </w:rPr>
        <w:t>2. Evidencia de commits</w:t>
      </w:r>
    </w:p>
    <w:p>
      <w:pPr>
        <w:spacing w:after="120"/>
      </w:pPr>
      <w:r>
        <w:rPr>
          <w:i w:val="0"/>
          <w:sz w:val="22"/>
        </w:rPr>
        <w:t>Pega una captura de pantalla de cada commit. En la captura debe verse el mensaje, el autor y la fecha.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40"/>
            </w:pPr>
            <w:r/>
            <w:r>
              <w:rPr>
                <w:i/>
                <w:color w:val="6B6B6B"/>
                <w:sz w:val="18"/>
              </w:rPr>
              <w:t>Commit 1: pega aquí la captura. Debajo escribe el mensaje del commit y su fecha.</w:t>
            </w:r>
          </w:p>
          <w:p/>
          <w:p/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40"/>
            </w:pPr>
            <w:r/>
            <w:r>
              <w:rPr>
                <w:i/>
                <w:color w:val="6B6B6B"/>
                <w:sz w:val="18"/>
              </w:rPr>
              <w:t>Commit 2: pega aquí la captura. Debajo escribe el mensaje del commit y su fecha.</w:t>
            </w:r>
          </w:p>
          <w:p/>
          <w:p/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40"/>
            </w:pPr>
            <w:r/>
            <w:r>
              <w:rPr>
                <w:i/>
                <w:color w:val="6B6B6B"/>
                <w:sz w:val="18"/>
              </w:rPr>
              <w:t>Commit 3: pega aquí la captura. Debajo escribe el mensaje del commit y su fecha.</w:t>
            </w:r>
          </w:p>
          <w:p/>
          <w:p/>
          <w:p/>
          <w:p/>
          <w:p/>
        </w:tc>
      </w:tr>
    </w:tbl>
    <w:p/>
    <w:p>
      <w:pPr>
        <w:spacing w:before="240" w:after="80"/>
      </w:pPr>
      <w:r>
        <w:rPr>
          <w:b/>
          <w:color w:val="1F3A5F"/>
          <w:sz w:val="26"/>
        </w:rPr>
        <w:t>3. Estructura de carpetas de evidencias</w:t>
      </w:r>
    </w:p>
    <w:p>
      <w:pPr>
        <w:spacing w:after="120"/>
      </w:pPr>
      <w:r>
        <w:rPr>
          <w:i w:val="0"/>
          <w:sz w:val="22"/>
        </w:rPr>
        <w:t>Crea en tu equipo o en Drive la siguiente estructura. Cambia los nombres de ejemplo por los de tu proyecto si lo necesitas, pero conserva el orden de las carpetas.</w:t>
      </w:r>
    </w:p>
    <w:p>
      <w:r>
        <w:rPr>
          <w:rFonts w:ascii="Consolas" w:hAnsi="Consolas"/>
          <w:sz w:val="19"/>
        </w:rPr>
        <w:t>NombreProyecto/</w:t>
        <w:br/>
        <w:t>├── 00_Gestion/            (acta constitutiva, bitácora, control del proyecto)</w:t>
        <w:br/>
        <w:t>├── 01_Requisitos/         (catálogo de requisitos)</w:t>
        <w:br/>
        <w:t>├── 02_Diseno/             (diagramas y prototipos)</w:t>
        <w:br/>
        <w:t>├── 03_Desarrollo/         (enlaces a commits y capturas)</w:t>
        <w:br/>
        <w:t>├── 04_Pruebas/            (casos de prueba y resultados)</w:t>
        <w:br/>
        <w:t>├── 05_Entregas_cliente/   (versiones entregadas)</w:t>
        <w:br/>
        <w:t>└── 06_Cambios/            (solicitudes y decisiones)</w:t>
      </w:r>
    </w:p>
    <w:p>
      <w:pPr>
        <w:spacing w:before="240" w:after="80"/>
      </w:pPr>
      <w:r>
        <w:rPr>
          <w:b/>
          <w:color w:val="1F3A5F"/>
          <w:sz w:val="26"/>
        </w:rPr>
        <w:t>4. Nombres de archivo</w:t>
      </w:r>
    </w:p>
    <w:p>
      <w:pPr>
        <w:spacing w:after="120"/>
      </w:pPr>
      <w:r>
        <w:rPr>
          <w:i w:val="0"/>
          <w:sz w:val="22"/>
        </w:rPr>
        <w:t>Todos los archivos siguen la convención: AAAA-MM-DD_tipo_descripcion_vNN. Escribe tres ejemplos reales de tu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Archivo que guardaste</w:t>
            </w:r>
          </w:p>
        </w:tc>
        <w:tc>
          <w:tcPr>
            <w:tcW w:type="dxa" w:w="31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Carpeta donde lo guardaste</w:t>
            </w:r>
          </w:p>
        </w:tc>
        <w:tc>
          <w:tcPr>
            <w:tcW w:type="dxa" w:w="31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Nombre con la convención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Práctica_Unidad_I_Equipo_2_E_3_1.docx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00_Gestion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2026-10-02_reporte_practica-unidad-1_v01.docx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1_Acta_constitutiva_del_proyecto.docx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00_Gestion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2026-10-28_acta_constitutiva-rmh_v01.docx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2_Control_del_proyecto.xlsx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00_Gestion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2026-10-28_control_proyecto-rmh_v01.xlsx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